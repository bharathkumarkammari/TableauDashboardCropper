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Dashboard Export Report</w:t>
      </w:r>
    </w:p>
    <w:p>
      <w:pPr>
        <w:pStyle w:val="Heading1"/>
      </w:pPr>
      <w:r>
        <w:t>Export Summary</w:t>
      </w:r>
    </w:p>
    <w:p>
      <w:r>
        <w:t>Generated: 2025-06-13 19:38:26</w:t>
        <w:br/>
      </w:r>
      <w:r>
        <w:t>Total Dashboards: 2</w:t>
        <w:br/>
      </w:r>
    </w:p>
    <w:p>
      <w:pPr>
        <w:pStyle w:val="Heading1"/>
      </w:pPr>
      <w:r>
        <w:t>Dashboard 1</w:t>
      </w:r>
    </w:p>
    <w:p>
      <w:r>
        <w:rPr>
          <w:b/>
        </w:rPr>
        <w:t xml:space="preserve">Project: </w:t>
      </w:r>
      <w:r>
        <w:t>New</w:t>
        <w:br/>
      </w:r>
      <w:r>
        <w:rPr>
          <w:b/>
        </w:rPr>
        <w:t xml:space="preserve">Workbook: </w:t>
      </w:r>
      <w:r>
        <w:t>Pie &amp; Bar</w:t>
        <w:br/>
      </w:r>
      <w:r>
        <w:rPr>
          <w:b/>
        </w:rPr>
        <w:t xml:space="preserve">Dashboard: </w:t>
      </w:r>
      <w:r>
        <w:t>Pie &amp; Bar Combo</w:t>
        <w:br/>
      </w:r>
      <w:r>
        <w:rPr>
          <w:b/>
        </w:rPr>
        <w:t xml:space="preserve">Exported: </w:t>
      </w:r>
      <w:r>
        <w:t>2025-06-13 19:37:39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943600" cy="5356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0_1749843459.563558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Dashboard 2</w:t>
      </w:r>
    </w:p>
    <w:p>
      <w:r>
        <w:rPr>
          <w:b/>
        </w:rPr>
        <w:t xml:space="preserve">Project: </w:t>
      </w:r>
      <w:r>
        <w:t>New</w:t>
        <w:br/>
      </w:r>
      <w:r>
        <w:rPr>
          <w:b/>
        </w:rPr>
        <w:t xml:space="preserve">Workbook: </w:t>
      </w:r>
      <w:r>
        <w:t>Pie &amp; Bar</w:t>
        <w:br/>
      </w:r>
      <w:r>
        <w:rPr>
          <w:b/>
        </w:rPr>
        <w:t xml:space="preserve">Dashboard: </w:t>
      </w:r>
      <w:r>
        <w:t>Pie &amp; Bar Combo</w:t>
        <w:br/>
      </w:r>
      <w:r>
        <w:rPr>
          <w:b/>
        </w:rPr>
        <w:t xml:space="preserve">Exported: </w:t>
      </w:r>
      <w:r>
        <w:t>2025-06-13 19:38:00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943600" cy="4285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1_1749843480.341721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7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
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Tableau Dashboard Export Report</w:t>
      </w:r>
    </w:p>
    <w:p>
      <w:pPr>
        <w:pStyle w:val="Heading1"/>
      </w:pPr>
      <w:r>
        <w:t>Export Summary</w:t>
      </w:r>
    </w:p>
    <w:p>
      <w:r>
        <w:rPr>
          <w:b/>
        </w:rPr>
        <w:t xml:space="preserve">Generated: </w:t>
      </w:r>
      <w:r>
        <w:t>2025-06-13 20:24:41</w:t>
        <w:br/>
      </w:r>
      <w:r>
        <w:rPr>
          <w:b/>
        </w:rPr>
        <w:t xml:space="preserve">Total Dashboards: </w:t>
      </w:r>
      <w:r>
        <w:t>2</w:t>
        <w:br/>
      </w:r>
      <w:r>
        <w:rPr>
          <w:b/>
        </w:rPr>
        <w:t xml:space="preserve">Export Format: </w:t>
      </w:r>
      <w:r>
        <w:t>Microsoft Word Document (.docx)</w:t>
      </w:r>
    </w:p>
    <w:p>
      <w:r>
        <w:br w:type="page"/>
      </w:r>
    </w:p>
    <w:p>
      <w:pPr>
        <w:pStyle w:val="Heading1"/>
      </w:pPr>
      <w:r>
        <w:t>Dashboards 1 &amp;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54489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shboard_0_1749846241.92316_cropp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544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>
            <w:r>
              <w:rPr>
                <w:b/>
                <w:sz w:val="28"/>
              </w:rPr>
              <w:t>Dashboard 1</w:t>
              <w:br/>
            </w:r>
            <w:r>
              <w:rPr>
                <w:b/>
              </w:rPr>
              <w:br/>
              <w:t xml:space="preserve">Project: </w:t>
            </w:r>
            <w:r>
              <w:t>New</w:t>
              <w:br/>
            </w:r>
            <w:r>
              <w:rPr>
                <w:b/>
              </w:rPr>
              <w:t xml:space="preserve">Workbook: </w:t>
            </w:r>
            <w:r>
              <w:t>Pie &amp; Bar</w:t>
              <w:br/>
            </w:r>
            <w:r>
              <w:rPr>
                <w:b/>
              </w:rPr>
              <w:t xml:space="preserve">Dashboard: </w:t>
            </w:r>
            <w:r>
              <w:t>Pie &amp; Bar Combo</w:t>
              <w:br/>
            </w:r>
            <w:r>
              <w:rPr>
                <w:b/>
              </w:rPr>
              <w:t xml:space="preserve">Exported: </w:t>
            </w:r>
            <w:r>
              <w:t>2025-06-13 20:24:02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190010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shboard_1_1749846260.510387_croppe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001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>
            <w:r>
              <w:rPr>
                <w:b/>
                <w:sz w:val="28"/>
              </w:rPr>
              <w:t>Dashboard 2</w:t>
              <w:br/>
            </w:r>
            <w:r>
              <w:rPr>
                <w:b/>
              </w:rPr>
              <w:br/>
              <w:t xml:space="preserve">Project: </w:t>
            </w:r>
            <w:r>
              <w:t>New</w:t>
              <w:br/>
            </w:r>
            <w:r>
              <w:rPr>
                <w:b/>
              </w:rPr>
              <w:t xml:space="preserve">Workbook: </w:t>
            </w:r>
            <w:r>
              <w:t>Pie &amp; Bar</w:t>
              <w:br/>
            </w:r>
            <w:r>
              <w:rPr>
                <w:b/>
              </w:rPr>
              <w:t xml:space="preserve">Dashboard: </w:t>
            </w:r>
            <w:r>
              <w:t>Pie &amp; Bar Combo</w:t>
              <w:br/>
            </w:r>
            <w:r>
              <w:rPr>
                <w:b/>
              </w:rPr>
              <w:t xml:space="preserve">Exported: </w:t>
            </w:r>
            <w:r>
              <w:t>2025-06-13 20:24:20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